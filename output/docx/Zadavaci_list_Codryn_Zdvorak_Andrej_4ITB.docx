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choolTitle"/>
        <w:jc w:val="center"/>
      </w:pPr>
      <w:r>
        <w:rPr>
          <w:rFonts w:ascii="Arial" w:hAnsi="Arial" w:eastAsia="Arial"/>
          <w:b/>
          <w:i w:val="0"/>
          <w:color w:val="000000"/>
          <w:sz w:val="36"/>
        </w:rPr>
        <w:t>Zadávací list</w:t>
      </w:r>
    </w:p>
    <w:p>
      <w:pPr>
        <w:pStyle w:val="SchoolMetadata"/>
      </w:pPr>
      <w:r>
        <w:rPr>
          <w:rFonts w:ascii="Arial" w:hAnsi="Arial" w:eastAsia="Arial"/>
          <w:b/>
          <w:i w:val="0"/>
          <w:color w:val="000000"/>
          <w:sz w:val="24"/>
        </w:rPr>
        <w:t>Jméno: Zdvořák Andrej</w:t>
      </w:r>
    </w:p>
    <w:p>
      <w:pPr>
        <w:pStyle w:val="SchoolMetadata"/>
      </w:pPr>
      <w:r>
        <w:rPr>
          <w:rFonts w:ascii="Arial" w:hAnsi="Arial" w:eastAsia="Arial"/>
          <w:b/>
          <w:i w:val="0"/>
          <w:color w:val="000000"/>
          <w:sz w:val="24"/>
        </w:rPr>
        <w:t>Třída: 4ITB</w:t>
      </w:r>
    </w:p>
    <w:p>
      <w:pPr>
        <w:pStyle w:val="GoalHeading"/>
      </w:pPr>
      <w:r>
        <w:rPr>
          <w:rFonts w:ascii="Arial" w:hAnsi="Arial" w:eastAsia="Arial"/>
          <w:b/>
          <w:i w:val="0"/>
          <w:color w:val="000000"/>
          <w:sz w:val="24"/>
        </w:rPr>
        <w:t>Hlavní cíl:</w:t>
      </w:r>
    </w:p>
    <w:p>
      <w:pPr>
        <w:pStyle w:val="GoalBody"/>
        <w:ind w:left="170"/>
      </w:pPr>
      <w:r>
        <w:t>Cílem projektu je vytvořit Codryn, desktopovou aplikaci pro Windows 11, která bude pomáhat programátorům při práci na jejich projektech. Uživatel napíše do chatu, co potřebuje upravit, a aplikace pomocí AI projde potřebné soubory, navrhne změny a ukáže jejich výsledek.</w:t>
      </w:r>
    </w:p>
    <w:p>
      <w:pPr>
        <w:pStyle w:val="GoalBody"/>
        <w:ind w:left="170"/>
      </w:pPr>
      <w:r>
        <w:t>Codryn bude umět číst a upravovat soubory, spouštět příkazy a testy, pracovat s Gitem a vracet provedené změny. Uživatel uvidí, co aplikace právě dělá, a rizikové akce bude moci povolit nebo zamítnout. Důležitou částí projektu bude kontrola výsledků, aby aplikace neoznačila neověřenou práci jako hotovou.</w:t>
      </w:r>
    </w:p>
    <w:p>
      <w:pPr>
        <w:pStyle w:val="GoalBody"/>
        <w:ind w:left="170"/>
      </w:pPr>
      <w:r>
        <w:t>Aplikace bude vyvíjena pomocí Electronu, Reactu a TypeScriptu. Data se budou ukládat lokálně do SQLite a uživatel si bude moci připojit vybraný AI model pomocí vlastního API klíče.</w:t>
      </w:r>
    </w:p>
    <w:p>
      <w:pPr>
        <w:pStyle w:val="Heading2"/>
        <w:keepNext/>
      </w:pPr>
      <w:r>
        <w:rPr>
          <w:rFonts w:ascii="Arial" w:hAnsi="Arial" w:eastAsia="Arial"/>
          <w:b/>
          <w:i w:val="0"/>
          <w:color w:val="000000"/>
          <w:sz w:val="23"/>
        </w:rPr>
        <w:t>Září</w:t>
      </w:r>
    </w:p>
    <w:p>
      <w:pPr>
        <w:pStyle w:val="ListBullet"/>
        <w:keepLines/>
      </w:pPr>
      <w:r>
        <w:t>Vytvořit projekt</w:t>
      </w:r>
    </w:p>
    <w:p>
      <w:pPr>
        <w:pStyle w:val="ListBullet"/>
        <w:keepLines/>
      </w:pPr>
      <w:r>
        <w:t>Vytvořit záznamový list</w:t>
      </w:r>
    </w:p>
    <w:p>
      <w:pPr>
        <w:pStyle w:val="Heading2"/>
        <w:keepNext/>
      </w:pPr>
      <w:r>
        <w:rPr>
          <w:rFonts w:ascii="Arial" w:hAnsi="Arial" w:eastAsia="Arial"/>
          <w:b/>
          <w:i w:val="0"/>
          <w:color w:val="000000"/>
          <w:sz w:val="23"/>
        </w:rPr>
        <w:t>Říjen</w:t>
      </w:r>
    </w:p>
    <w:p>
      <w:pPr>
        <w:pStyle w:val="ListBullet"/>
        <w:keepLines/>
      </w:pPr>
      <w:r>
        <w:t>Vytvořit první verzi agenta ovládanou z příkazové řádky</w:t>
      </w:r>
    </w:p>
    <w:p>
      <w:pPr>
        <w:pStyle w:val="ListBullet"/>
        <w:keepLines/>
      </w:pPr>
      <w:r>
        <w:t>Připojit k agentovi první reálný AI model</w:t>
      </w:r>
    </w:p>
    <w:p>
      <w:pPr>
        <w:pStyle w:val="ListBullet"/>
      </w:pPr>
      <w:r>
        <w:t>Přidat agentovi čtení souborů v otevřeném projektu</w:t>
      </w:r>
    </w:p>
    <w:p>
      <w:pPr>
        <w:pStyle w:val="Heading2"/>
        <w:keepNext/>
      </w:pPr>
      <w:r>
        <w:rPr>
          <w:rFonts w:ascii="Arial" w:hAnsi="Arial" w:eastAsia="Arial"/>
          <w:b/>
          <w:i w:val="0"/>
          <w:color w:val="000000"/>
          <w:sz w:val="23"/>
        </w:rPr>
        <w:t>Listopad</w:t>
      </w:r>
    </w:p>
    <w:p>
      <w:pPr>
        <w:pStyle w:val="ListBullet"/>
        <w:keepLines/>
      </w:pPr>
      <w:r>
        <w:t>Přidat agentovi úpravu souborů</w:t>
      </w:r>
    </w:p>
    <w:p>
      <w:pPr>
        <w:pStyle w:val="ListBullet"/>
        <w:keepLines/>
      </w:pPr>
      <w:r>
        <w:t>Přidat agentovi spouštění příkazů</w:t>
      </w:r>
    </w:p>
    <w:p>
      <w:pPr>
        <w:pStyle w:val="ListBullet"/>
      </w:pPr>
      <w:r>
        <w:t>Přidat vrácení agentních změn</w:t>
      </w:r>
    </w:p>
    <w:p>
      <w:pPr>
        <w:pStyle w:val="Heading2"/>
        <w:keepNext/>
      </w:pPr>
      <w:r>
        <w:rPr>
          <w:rFonts w:ascii="Arial" w:hAnsi="Arial" w:eastAsia="Arial"/>
          <w:b/>
          <w:i w:val="0"/>
          <w:color w:val="000000"/>
          <w:sz w:val="23"/>
        </w:rPr>
        <w:t>Prosinec</w:t>
      </w:r>
    </w:p>
    <w:p>
      <w:pPr>
        <w:pStyle w:val="ListBullet"/>
        <w:keepLines/>
      </w:pPr>
      <w:r>
        <w:t>Vytvořit desktopovou obrazovku s chatem pro zadávání úkolů</w:t>
      </w:r>
    </w:p>
    <w:p>
      <w:pPr>
        <w:pStyle w:val="ListBullet"/>
        <w:keepLines/>
      </w:pPr>
      <w:r>
        <w:t>Připojit chat ke stávajícímu agentnímu jádru</w:t>
      </w:r>
    </w:p>
    <w:p>
      <w:pPr>
        <w:pStyle w:val="ListBullet"/>
      </w:pPr>
      <w:r>
        <w:t>Přidat do uživatelského rozhraní zobrazení provedených změn</w:t>
      </w:r>
    </w:p>
    <w:p>
      <w:pPr>
        <w:pStyle w:val="Heading2"/>
        <w:keepNext/>
      </w:pPr>
      <w:r>
        <w:rPr>
          <w:rFonts w:ascii="Arial" w:hAnsi="Arial" w:eastAsia="Arial"/>
          <w:b/>
          <w:i w:val="0"/>
          <w:color w:val="000000"/>
          <w:sz w:val="23"/>
        </w:rPr>
        <w:t>Leden</w:t>
      </w:r>
    </w:p>
    <w:p>
      <w:pPr>
        <w:pStyle w:val="ListBullet"/>
        <w:keepLines/>
      </w:pPr>
      <w:r>
        <w:t>Přidat vyhledávání TypeScript symbolů</w:t>
      </w:r>
    </w:p>
    <w:p>
      <w:pPr>
        <w:pStyle w:val="ListBullet"/>
        <w:keepLines/>
      </w:pPr>
      <w:r>
        <w:t>Přidat odkazování na soubory pomocí @</w:t>
      </w:r>
    </w:p>
    <w:p>
      <w:pPr>
        <w:pStyle w:val="ListBullet"/>
      </w:pPr>
      <w:r>
        <w:t>Přidat vytváření Git commitů z aplikace</w:t>
      </w:r>
    </w:p>
    <w:p>
      <w:r>
        <w:br w:type="page"/>
      </w:r>
    </w:p>
    <w:p>
      <w:pPr>
        <w:pStyle w:val="Heading2"/>
        <w:keepNext/>
      </w:pPr>
      <w:r>
        <w:rPr>
          <w:rFonts w:ascii="Arial" w:hAnsi="Arial" w:eastAsia="Arial"/>
          <w:b/>
          <w:i w:val="0"/>
          <w:color w:val="000000"/>
          <w:sz w:val="23"/>
        </w:rPr>
        <w:t>Únor</w:t>
      </w:r>
    </w:p>
    <w:p>
      <w:pPr>
        <w:pStyle w:val="ListBullet"/>
        <w:keepLines/>
      </w:pPr>
      <w:r>
        <w:t>Připojit druhý reálný AI model</w:t>
      </w:r>
    </w:p>
    <w:p>
      <w:pPr>
        <w:pStyle w:val="ListBullet"/>
        <w:keepLines/>
      </w:pPr>
      <w:r>
        <w:t>Přidat uživatelská pravidla pro povolování a zamítání akcí</w:t>
      </w:r>
    </w:p>
    <w:p>
      <w:pPr>
        <w:pStyle w:val="Heading2"/>
        <w:keepNext/>
      </w:pPr>
      <w:r>
        <w:rPr>
          <w:rFonts w:ascii="Arial" w:hAnsi="Arial" w:eastAsia="Arial"/>
          <w:b/>
          <w:i w:val="0"/>
          <w:color w:val="000000"/>
          <w:sz w:val="23"/>
        </w:rPr>
        <w:t>Březen</w:t>
      </w:r>
    </w:p>
    <w:p>
      <w:pPr>
        <w:pStyle w:val="ListBullet"/>
        <w:keepLines/>
      </w:pPr>
      <w:r>
        <w:t>Přidat uživatelský účet</w:t>
      </w:r>
    </w:p>
    <w:p>
      <w:pPr>
        <w:pStyle w:val="ListBullet"/>
        <w:keepLines/>
      </w:pPr>
      <w:r>
        <w:t>Přidat synchronizaci chatů</w:t>
      </w:r>
    </w:p>
    <w:p>
      <w:pPr>
        <w:pStyle w:val="ListBullet"/>
      </w:pPr>
      <w:r>
        <w:t>Přidat obnovu rozložení panelů po restartu aplikace</w:t>
      </w:r>
    </w:p>
    <w:p>
      <w:pPr>
        <w:pStyle w:val="Heading2"/>
        <w:keepNext/>
      </w:pPr>
      <w:r>
        <w:rPr>
          <w:rFonts w:ascii="Arial" w:hAnsi="Arial" w:eastAsia="Arial"/>
          <w:b/>
          <w:i w:val="0"/>
          <w:color w:val="000000"/>
          <w:sz w:val="23"/>
        </w:rPr>
        <w:t>Duben</w:t>
      </w:r>
    </w:p>
    <w:p>
      <w:pPr>
        <w:pStyle w:val="ListBullet"/>
        <w:keepLines/>
      </w:pPr>
      <w:r>
        <w:t>Přidat odesílání obrázků AI modelu</w:t>
      </w:r>
    </w:p>
    <w:p>
      <w:pPr>
        <w:pStyle w:val="ListBullet"/>
        <w:keepLines/>
      </w:pPr>
      <w:r>
        <w:t>Přidat odesílání Git commitů do vzdáleného repozitáře</w:t>
      </w:r>
    </w:p>
    <w:p>
      <w:pPr>
        <w:pStyle w:val="Heading2"/>
        <w:keepNext/>
      </w:pPr>
      <w:r>
        <w:rPr>
          <w:rFonts w:ascii="Arial" w:hAnsi="Arial" w:eastAsia="Arial"/>
          <w:b/>
          <w:i w:val="0"/>
          <w:color w:val="000000"/>
          <w:sz w:val="23"/>
        </w:rPr>
        <w:t>Květen</w:t>
      </w:r>
    </w:p>
    <w:p>
      <w:pPr>
        <w:pStyle w:val="ListBullet"/>
        <w:keepLines/>
      </w:pPr>
      <w:r>
        <w:t>Přidat náhled lokální webové aplikace</w:t>
      </w:r>
    </w:p>
    <w:p>
      <w:pPr>
        <w:pStyle w:val="ListBullet"/>
        <w:keepLines/>
      </w:pPr>
      <w:r>
        <w:t>Přidat pořizování screenshotů pomocí Playwrightu</w:t>
      </w:r>
    </w:p>
    <w:p>
      <w:pPr>
        <w:pStyle w:val="ListBullet"/>
      </w:pPr>
      <w:r>
        <w:t>Přidat vizuální kontrolu změn pomocí AI</w:t>
      </w:r>
    </w:p>
    <w:sectPr w:rsidR="00FC693F" w:rsidRPr="0006063C" w:rsidSect="00034616">
      <w:headerReference w:type="first" r:id="rId9"/>
      <w:footerReference w:type="first" r:id="rId10"/>
      <w:footerReference w:type="default" r:id="rId11"/>
      <w:pgSz w:w="11906" w:h="16838"/>
      <w:pgMar w:top="1843" w:right="1077" w:bottom="1587" w:left="1077" w:header="227" w:footer="22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8" w:space="5" w:color="000000"/>
      </w:pBdr>
      <w:spacing w:after="20"/>
    </w:pPr>
    <w:r>
      <w:rPr>
        <w:rFonts w:ascii="Arial" w:hAnsi="Arial" w:eastAsia="Arial"/>
        <w:b/>
        <w:i w:val="0"/>
        <w:color w:val="000000"/>
        <w:sz w:val="14"/>
      </w:rPr>
      <w:t>Střední průmyslová škola, Ústí nad Labem, Resslova 5, příspěvková organizace</w:t>
    </w:r>
  </w:p>
  <w:p>
    <w:pPr>
      <w:spacing w:before="0" w:after="20"/>
    </w:pPr>
    <w:r>
      <w:rPr>
        <w:rFonts w:ascii="Arial" w:hAnsi="Arial" w:eastAsia="Arial"/>
        <w:b/>
        <w:i w:val="0"/>
        <w:color w:val="000000"/>
        <w:sz w:val="14"/>
      </w:rPr>
      <w:t xml:space="preserve">Středisko Resslova: </w:t>
    </w:r>
    <w:r>
      <w:rPr>
        <w:rFonts w:ascii="Arial" w:hAnsi="Arial" w:eastAsia="Arial"/>
        <w:b w:val="0"/>
        <w:i w:val="0"/>
        <w:color w:val="000000"/>
        <w:sz w:val="14"/>
      </w:rPr>
      <w:t>Resslova 5, Ústí nad Labem, 400 01, sekretariát: +420 478 572 212, e-mail: sekretariat@spsul.cz</w:t>
    </w:r>
  </w:p>
  <w:p>
    <w:pPr>
      <w:spacing w:before="0" w:after="20"/>
    </w:pPr>
    <w:r>
      <w:rPr>
        <w:rFonts w:ascii="Arial" w:hAnsi="Arial" w:eastAsia="Arial"/>
        <w:b/>
        <w:i w:val="0"/>
        <w:color w:val="000000"/>
        <w:sz w:val="14"/>
      </w:rPr>
      <w:t xml:space="preserve">Středisko Stříbrníky: </w:t>
    </w:r>
    <w:r>
      <w:rPr>
        <w:rFonts w:ascii="Arial" w:hAnsi="Arial" w:eastAsia="Arial"/>
        <w:b w:val="0"/>
        <w:i w:val="0"/>
        <w:color w:val="000000"/>
        <w:sz w:val="14"/>
      </w:rPr>
      <w:t>Výstupní 2, Ústí nad Labem, 400 11, sekretariát: +420 478 572 204, e-mail: skola@spsul.cz</w:t>
    </w:r>
  </w:p>
  <w:p>
    <w:pPr>
      <w:tabs>
        <w:tab w:pos="9751" w:val="right"/>
      </w:tabs>
      <w:spacing w:before="20" w:after="0"/>
    </w:pPr>
    <w:r>
      <w:rPr>
        <w:rFonts w:ascii="Arial" w:hAnsi="Arial" w:eastAsia="Arial"/>
        <w:b w:val="0"/>
        <w:i w:val="0"/>
        <w:color w:val="000000"/>
        <w:sz w:val="13"/>
      </w:rPr>
      <w:t>IČO: 00082201    DIČ: CZ00082201    web: www.spsul.cz    datová schránka: sh7svn3</w:t>
    </w:r>
    <w:r>
      <w:rPr>
        <w:rFonts w:ascii="Arial" w:hAnsi="Arial" w:eastAsia="Arial"/>
        <w:b w:val="0"/>
        <w:i w:val="0"/>
        <w:color w:val="000000"/>
        <w:sz w:val="13"/>
      </w:rPr>
      <w:tab/>
    </w:r>
    <w:r>
      <w:rPr>
        <w:rFonts w:ascii="Arial" w:hAnsi="Arial" w:eastAsia="Arial"/>
        <w:color w:val="000000"/>
        <w:sz w:val="14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Arial" w:hAnsi="Arial" w:eastAsia="Arial"/>
        <w:color w:val="000000"/>
        <w:sz w:val="14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drawing>
        <wp:inline xmlns:a="http://schemas.openxmlformats.org/drawingml/2006/main" xmlns:pic="http://schemas.openxmlformats.org/drawingml/2006/picture">
          <wp:extent cx="6318000" cy="931577"/>
          <wp:docPr id="1" name="Picture 1" descr="Hlavička SPŠ Ústí nad Labem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chool-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18000" cy="931577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50" w:lineRule="auto"/>
    </w:pPr>
    <w:rPr>
      <w:rFonts w:ascii="Arial" w:hAnsi="Arial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20" w:line="24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70" w:line="250" w:lineRule="auto"/>
      <w:ind w:left="369" w:hanging="181"/>
      <w:contextualSpacing/>
    </w:pPr>
    <w:rPr>
      <w:rFonts w:ascii="Arial" w:hAnsi="Arial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choolTitle">
    <w:name w:val="School Title"/>
    <w:pPr>
      <w:spacing w:before="0" w:after="100" w:line="257" w:lineRule="auto"/>
    </w:pPr>
    <w:rPr>
      <w:rFonts w:ascii="Arial" w:hAnsi="Arial"/>
      <w:b/>
      <w:color w:val="000000"/>
      <w:sz w:val="36"/>
    </w:rPr>
  </w:style>
  <w:style w:type="paragraph" w:customStyle="1" w:styleId="SchoolMetadata">
    <w:name w:val="School Metadata"/>
    <w:pPr>
      <w:spacing w:before="0" w:after="80" w:line="257" w:lineRule="auto"/>
    </w:pPr>
    <w:rPr>
      <w:rFonts w:ascii="Arial" w:hAnsi="Arial"/>
      <w:b/>
      <w:color w:val="000000"/>
      <w:sz w:val="24"/>
    </w:rPr>
  </w:style>
  <w:style w:type="paragraph" w:customStyle="1" w:styleId="GoalHeading">
    <w:name w:val="Goal Heading"/>
    <w:pPr>
      <w:spacing w:before="0" w:after="20" w:line="257" w:lineRule="auto"/>
    </w:pPr>
    <w:rPr>
      <w:rFonts w:ascii="Arial" w:hAnsi="Arial"/>
      <w:b/>
      <w:color w:val="000000"/>
      <w:sz w:val="24"/>
    </w:rPr>
  </w:style>
  <w:style w:type="paragraph" w:customStyle="1" w:styleId="GoalBody">
    <w:name w:val="Goal Body"/>
    <w:pPr>
      <w:spacing w:before="0" w:after="140" w:line="257" w:lineRule="auto"/>
    </w:pPr>
    <w:rPr>
      <w:rFonts w:ascii="Arial" w:hAnsi="Arial"/>
      <w:b w:val="0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Zadávací list - Codryn</dc:title>
  <dc:subject>Maturitní projekt 2026/2027</dc:subject>
  <dc:creator>Andrej Zdvořák</dc:creator>
  <cp:keywords>Codryn, maturitní projekt, zadávací list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